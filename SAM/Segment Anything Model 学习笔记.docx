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1E92B" w14:textId="521B16ED" w:rsidR="00DC433A" w:rsidRDefault="00DC433A" w:rsidP="00DC433A">
      <w:pPr>
        <w:pStyle w:val="aa"/>
        <w:ind w:firstLine="1050"/>
        <w:jc w:val="center"/>
      </w:pPr>
      <w:r>
        <w:t>Segment Anything</w:t>
      </w:r>
      <w:r w:rsidR="00FF19D4">
        <w:rPr>
          <w:rFonts w:eastAsia="宋体" w:hint="eastAsia"/>
          <w:lang w:eastAsia="zh-CN"/>
        </w:rPr>
        <w:t xml:space="preserve"> </w:t>
      </w:r>
      <w:r>
        <w:t>学习笔记</w:t>
      </w:r>
    </w:p>
    <w:p w14:paraId="19335003" w14:textId="522C390B" w:rsidR="00755789" w:rsidRDefault="00755789" w:rsidP="00755789">
      <w:pPr>
        <w:pStyle w:val="1"/>
        <w:ind w:firstLine="560"/>
        <w:rPr>
          <w:lang w:eastAsia="zh-CN"/>
        </w:rPr>
      </w:pPr>
      <w:r>
        <w:rPr>
          <w:rFonts w:hint="eastAsia"/>
          <w:lang w:eastAsia="zh-CN"/>
        </w:rPr>
        <w:t>1. SAM</w:t>
      </w:r>
      <w:r>
        <w:rPr>
          <w:rFonts w:hint="eastAsia"/>
          <w:lang w:eastAsia="zh-CN"/>
        </w:rPr>
        <w:t>的目标：为图像分割构建一个基础模型</w:t>
      </w:r>
    </w:p>
    <w:p w14:paraId="4142A3AE" w14:textId="6905E170" w:rsidR="00755789" w:rsidRDefault="003165F7" w:rsidP="004B6D60">
      <w:pPr>
        <w:ind w:firstLine="440"/>
        <w:rPr>
          <w:lang w:eastAsia="zh-CN"/>
        </w:rPr>
      </w:pPr>
      <w:r>
        <w:rPr>
          <w:rFonts w:hint="eastAsia"/>
          <w:lang w:eastAsia="zh-CN"/>
        </w:rPr>
        <w:t>设计可以提示的图像分割模型</w:t>
      </w:r>
      <w:r w:rsidR="00755789">
        <w:rPr>
          <w:rFonts w:hint="eastAsia"/>
          <w:lang w:eastAsia="zh-CN"/>
        </w:rPr>
        <w:t>promptable model</w:t>
      </w:r>
      <w:r w:rsidR="00755789">
        <w:rPr>
          <w:rFonts w:hint="eastAsia"/>
          <w:lang w:eastAsia="zh-CN"/>
        </w:rPr>
        <w:t>，在大数据集上进行</w:t>
      </w:r>
      <w:r w:rsidR="00755789">
        <w:rPr>
          <w:rFonts w:hint="eastAsia"/>
          <w:lang w:eastAsia="zh-CN"/>
        </w:rPr>
        <w:t>pre-trained</w:t>
      </w:r>
      <w:r w:rsidR="00755789">
        <w:rPr>
          <w:rFonts w:hint="eastAsia"/>
          <w:lang w:eastAsia="zh-CN"/>
        </w:rPr>
        <w:t>，可用于下游任务微调。</w:t>
      </w:r>
    </w:p>
    <w:p w14:paraId="348E1F08" w14:textId="45E4B435" w:rsidR="00755789" w:rsidRPr="006463E6" w:rsidRDefault="00755789" w:rsidP="006463E6">
      <w:pPr>
        <w:pStyle w:val="1"/>
        <w:ind w:firstLine="560"/>
      </w:pPr>
      <w:r w:rsidRPr="006463E6">
        <w:t>2. SAM</w:t>
      </w:r>
      <w:r w:rsidRPr="006463E6">
        <w:t>项目的</w:t>
      </w:r>
      <w:r w:rsidRPr="00106CFC">
        <w:t>三大</w:t>
      </w:r>
      <w:r w:rsidRPr="006463E6">
        <w:t>组件：</w:t>
      </w:r>
      <w:r w:rsidRPr="006463E6">
        <w:t>task,model,data</w:t>
      </w:r>
    </w:p>
    <w:p w14:paraId="4B49410F" w14:textId="274B63FE" w:rsidR="00755789" w:rsidRDefault="00DE043D" w:rsidP="00755789">
      <w:pPr>
        <w:ind w:firstLine="440"/>
        <w:rPr>
          <w:lang w:eastAsia="zh-CN"/>
        </w:rPr>
      </w:pPr>
      <w:r>
        <w:rPr>
          <w:rFonts w:hint="eastAsia"/>
          <w:lang w:eastAsia="zh-CN"/>
        </w:rPr>
        <w:t>1.</w:t>
      </w:r>
      <w:r w:rsidR="00755789">
        <w:rPr>
          <w:rFonts w:hint="eastAsia"/>
          <w:lang w:eastAsia="zh-CN"/>
        </w:rPr>
        <w:t>task:</w:t>
      </w:r>
      <w:r w:rsidR="00AC09C9">
        <w:rPr>
          <w:rFonts w:hint="eastAsia"/>
          <w:lang w:eastAsia="zh-CN"/>
        </w:rPr>
        <w:t>SAM</w:t>
      </w:r>
      <w:r w:rsidR="00AC09C9">
        <w:rPr>
          <w:rFonts w:hint="eastAsia"/>
          <w:lang w:eastAsia="zh-CN"/>
        </w:rPr>
        <w:t>要解决什么任务</w:t>
      </w:r>
    </w:p>
    <w:p w14:paraId="5451BD68" w14:textId="79111B64" w:rsidR="00755789" w:rsidRDefault="0068129E" w:rsidP="00755789">
      <w:pPr>
        <w:ind w:firstLine="440"/>
        <w:rPr>
          <w:lang w:eastAsia="zh-CN"/>
        </w:rPr>
      </w:pPr>
      <w:r>
        <w:rPr>
          <w:rFonts w:hint="eastAsia"/>
          <w:lang w:eastAsia="zh-CN"/>
        </w:rPr>
        <w:t>2.</w:t>
      </w:r>
      <w:r w:rsidR="00755789">
        <w:rPr>
          <w:rFonts w:hint="eastAsia"/>
          <w:lang w:eastAsia="zh-CN"/>
        </w:rPr>
        <w:t>model:</w:t>
      </w:r>
      <w:r w:rsidR="00AC09C9">
        <w:rPr>
          <w:rFonts w:hint="eastAsia"/>
          <w:lang w:eastAsia="zh-CN"/>
        </w:rPr>
        <w:t>SAM</w:t>
      </w:r>
      <w:r w:rsidR="00755789">
        <w:rPr>
          <w:rFonts w:hint="eastAsia"/>
          <w:lang w:eastAsia="zh-CN"/>
        </w:rPr>
        <w:t>用什么模型</w:t>
      </w:r>
    </w:p>
    <w:p w14:paraId="3CE89A97" w14:textId="6FC82961" w:rsidR="00755789" w:rsidRDefault="0068129E" w:rsidP="00755789">
      <w:pPr>
        <w:ind w:firstLine="440"/>
        <w:rPr>
          <w:lang w:eastAsia="zh-CN"/>
        </w:rPr>
      </w:pPr>
      <w:r>
        <w:rPr>
          <w:rFonts w:hint="eastAsia"/>
          <w:lang w:eastAsia="zh-CN"/>
        </w:rPr>
        <w:t>3.</w:t>
      </w:r>
      <w:r w:rsidR="00755789">
        <w:rPr>
          <w:rFonts w:hint="eastAsia"/>
          <w:lang w:eastAsia="zh-CN"/>
        </w:rPr>
        <w:t>data:</w:t>
      </w:r>
      <w:r w:rsidR="00755789">
        <w:rPr>
          <w:rFonts w:hint="eastAsia"/>
          <w:lang w:eastAsia="zh-CN"/>
        </w:rPr>
        <w:t>有史以来最大的图像分割数据集</w:t>
      </w:r>
    </w:p>
    <w:p w14:paraId="427F5E4F" w14:textId="1317ED63" w:rsidR="00755789" w:rsidRPr="00106CFC" w:rsidRDefault="00755789" w:rsidP="00106CFC">
      <w:pPr>
        <w:pStyle w:val="21"/>
        <w:ind w:firstLine="520"/>
        <w:rPr>
          <w:lang w:eastAsia="zh-CN"/>
        </w:rPr>
      </w:pPr>
      <w:r w:rsidRPr="00106CFC">
        <w:rPr>
          <w:lang w:eastAsia="zh-CN"/>
        </w:rPr>
        <w:t xml:space="preserve">2.1 </w:t>
      </w:r>
      <w:r w:rsidR="00D360C7" w:rsidRPr="00106CFC">
        <w:rPr>
          <w:lang w:eastAsia="zh-CN"/>
        </w:rPr>
        <w:t>SAM</w:t>
      </w:r>
      <w:r w:rsidR="00CA7665">
        <w:rPr>
          <w:rFonts w:hint="eastAsia"/>
          <w:lang w:eastAsia="zh-CN"/>
        </w:rPr>
        <w:t>解决</w:t>
      </w:r>
      <w:r w:rsidR="00D360C7" w:rsidRPr="00106CFC">
        <w:rPr>
          <w:lang w:eastAsia="zh-CN"/>
        </w:rPr>
        <w:t>什么任务</w:t>
      </w:r>
    </w:p>
    <w:p w14:paraId="7D1EE39F" w14:textId="27007159" w:rsidR="00755789" w:rsidRDefault="00755789" w:rsidP="006C205A">
      <w:pPr>
        <w:ind w:leftChars="236" w:left="519"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收到</w:t>
      </w:r>
      <w:r>
        <w:rPr>
          <w:rFonts w:hint="eastAsia"/>
          <w:lang w:eastAsia="zh-CN"/>
        </w:rPr>
        <w:t>NLP</w:t>
      </w:r>
      <w:r>
        <w:rPr>
          <w:rFonts w:hint="eastAsia"/>
          <w:lang w:eastAsia="zh-CN"/>
        </w:rPr>
        <w:t>的启发，在图像分割领域引入提示</w:t>
      </w:r>
      <w:r w:rsidR="002E4CA3">
        <w:rPr>
          <w:rFonts w:hint="eastAsia"/>
          <w:lang w:eastAsia="zh-CN"/>
        </w:rPr>
        <w:t>工程</w:t>
      </w:r>
      <w:r>
        <w:rPr>
          <w:rFonts w:hint="eastAsia"/>
          <w:lang w:eastAsia="zh-CN"/>
        </w:rPr>
        <w:t>。</w:t>
      </w:r>
      <w:r w:rsidR="006C205A">
        <w:rPr>
          <w:rFonts w:hint="eastAsia"/>
          <w:lang w:eastAsia="zh-CN"/>
        </w:rPr>
        <w:t>SAM</w:t>
      </w:r>
      <w:r w:rsidR="006C205A">
        <w:rPr>
          <w:rFonts w:hint="eastAsia"/>
          <w:lang w:eastAsia="zh-CN"/>
        </w:rPr>
        <w:t>可以接受多种形式的</w:t>
      </w:r>
      <w:r w:rsidR="0051200B">
        <w:rPr>
          <w:rFonts w:hint="eastAsia"/>
          <w:lang w:eastAsia="zh-CN"/>
        </w:rPr>
        <w:t>p</w:t>
      </w:r>
      <w:r>
        <w:rPr>
          <w:rFonts w:hint="eastAsia"/>
          <w:lang w:eastAsia="zh-CN"/>
        </w:rPr>
        <w:t>rompt</w:t>
      </w:r>
      <w:r w:rsidR="006C205A">
        <w:rPr>
          <w:rFonts w:hint="eastAsia"/>
          <w:lang w:eastAsia="zh-CN"/>
        </w:rPr>
        <w:t>输入，包括</w:t>
      </w:r>
      <w:r>
        <w:rPr>
          <w:rFonts w:hint="eastAsia"/>
          <w:lang w:eastAsia="zh-CN"/>
        </w:rPr>
        <w:t>点，框，掩码</w:t>
      </w:r>
      <w:r w:rsidR="00890739">
        <w:rPr>
          <w:rFonts w:hint="eastAsia"/>
          <w:lang w:eastAsia="zh-CN"/>
        </w:rPr>
        <w:t>，文本</w:t>
      </w:r>
      <w:r w:rsidR="006C205A">
        <w:rPr>
          <w:rFonts w:hint="eastAsia"/>
          <w:lang w:eastAsia="zh-CN"/>
        </w:rPr>
        <w:t>。</w:t>
      </w:r>
      <w:r w:rsidR="000D1BD6">
        <w:rPr>
          <w:rFonts w:hint="eastAsia"/>
          <w:lang w:eastAsia="zh-CN"/>
        </w:rPr>
        <w:t>SAM</w:t>
      </w:r>
      <w:r w:rsidR="000D1BD6">
        <w:rPr>
          <w:rFonts w:hint="eastAsia"/>
          <w:lang w:eastAsia="zh-CN"/>
        </w:rPr>
        <w:t>可以理解</w:t>
      </w:r>
      <w:r w:rsidR="000D1BD6">
        <w:rPr>
          <w:rFonts w:hint="eastAsia"/>
          <w:lang w:eastAsia="zh-CN"/>
        </w:rPr>
        <w:t>prompt</w:t>
      </w:r>
      <w:r w:rsidR="000D1BD6">
        <w:rPr>
          <w:rFonts w:hint="eastAsia"/>
          <w:lang w:eastAsia="zh-CN"/>
        </w:rPr>
        <w:t>的几何含义或语义，输出</w:t>
      </w:r>
      <w:r w:rsidR="00242C1D">
        <w:rPr>
          <w:rFonts w:hint="eastAsia"/>
          <w:lang w:eastAsia="zh-CN"/>
        </w:rPr>
        <w:t>有效且合理</w:t>
      </w:r>
      <w:r w:rsidR="000D1BD6">
        <w:rPr>
          <w:rFonts w:hint="eastAsia"/>
          <w:lang w:eastAsia="zh-CN"/>
        </w:rPr>
        <w:t>的</w:t>
      </w:r>
      <w:r w:rsidR="00242C1D">
        <w:rPr>
          <w:rFonts w:hint="eastAsia"/>
          <w:lang w:eastAsia="zh-CN"/>
        </w:rPr>
        <w:t>分割</w:t>
      </w:r>
      <w:r w:rsidR="000D1BD6">
        <w:rPr>
          <w:rFonts w:hint="eastAsia"/>
          <w:lang w:eastAsia="zh-CN"/>
        </w:rPr>
        <w:t>掩码</w:t>
      </w:r>
      <w:r w:rsidR="00644148">
        <w:rPr>
          <w:rFonts w:hint="eastAsia"/>
          <w:lang w:eastAsia="zh-CN"/>
        </w:rPr>
        <w:t>。</w:t>
      </w:r>
    </w:p>
    <w:p w14:paraId="47701FC2" w14:textId="3162EDE7" w:rsidR="00755789" w:rsidRDefault="00755789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对于模糊的</w:t>
      </w:r>
      <w:r>
        <w:rPr>
          <w:rFonts w:hint="eastAsia"/>
          <w:lang w:eastAsia="zh-CN"/>
        </w:rPr>
        <w:t>prompt</w:t>
      </w:r>
      <w:r>
        <w:rPr>
          <w:rFonts w:hint="eastAsia"/>
          <w:lang w:eastAsia="zh-CN"/>
        </w:rPr>
        <w:t>，</w:t>
      </w:r>
      <w:r w:rsidR="00A008B9">
        <w:rPr>
          <w:rFonts w:hint="eastAsia"/>
          <w:lang w:eastAsia="zh-CN"/>
        </w:rPr>
        <w:t>模型也</w:t>
      </w:r>
      <w:r w:rsidR="000D6B3A">
        <w:rPr>
          <w:rFonts w:hint="eastAsia"/>
          <w:lang w:eastAsia="zh-CN"/>
        </w:rPr>
        <w:t>需要</w:t>
      </w:r>
      <w:r>
        <w:rPr>
          <w:rFonts w:hint="eastAsia"/>
          <w:lang w:eastAsia="zh-CN"/>
        </w:rPr>
        <w:t>输出至少一个合理的掩码。</w:t>
      </w:r>
    </w:p>
    <w:p w14:paraId="337F27F9" w14:textId="16A5CB34" w:rsidR="00755789" w:rsidRDefault="003165F7" w:rsidP="007641AD">
      <w:pPr>
        <w:pStyle w:val="21"/>
        <w:ind w:firstLine="520"/>
        <w:rPr>
          <w:lang w:eastAsia="zh-CN"/>
        </w:rPr>
      </w:pPr>
      <w:r w:rsidRPr="007641AD">
        <w:rPr>
          <w:lang w:eastAsia="zh-CN"/>
        </w:rPr>
        <w:t>2.2</w:t>
      </w:r>
      <w:r w:rsidR="00755789" w:rsidRPr="007641AD">
        <w:rPr>
          <w:lang w:eastAsia="zh-CN"/>
        </w:rPr>
        <w:t xml:space="preserve"> </w:t>
      </w:r>
      <w:r w:rsidR="00AE7900">
        <w:rPr>
          <w:rFonts w:hint="eastAsia"/>
          <w:lang w:eastAsia="zh-CN"/>
        </w:rPr>
        <w:t>SAM</w:t>
      </w:r>
      <w:r w:rsidR="00BE0108">
        <w:rPr>
          <w:rFonts w:hint="eastAsia"/>
          <w:lang w:eastAsia="zh-CN"/>
        </w:rPr>
        <w:t>模型应该如何设计</w:t>
      </w:r>
    </w:p>
    <w:p w14:paraId="24961F6B" w14:textId="6EFF108C" w:rsidR="00BE0108" w:rsidRDefault="00BE0108" w:rsidP="009C6FB9">
      <w:pPr>
        <w:ind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4A2AC3A5" wp14:editId="1508E2FD">
            <wp:extent cx="5486400" cy="1122045"/>
            <wp:effectExtent l="0" t="0" r="0" b="1905"/>
            <wp:docPr id="936069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693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6D773" w14:textId="6FFDF813" w:rsidR="00256CAE" w:rsidRPr="00BE0108" w:rsidRDefault="00256CAE" w:rsidP="009C6FB9">
      <w:pPr>
        <w:ind w:firstLine="440"/>
        <w:jc w:val="center"/>
        <w:rPr>
          <w:lang w:eastAsia="zh-CN"/>
        </w:rPr>
      </w:pPr>
      <w:r>
        <w:rPr>
          <w:rFonts w:hint="eastAsia"/>
          <w:lang w:eastAsia="zh-CN"/>
        </w:rPr>
        <w:t>SAM</w:t>
      </w:r>
      <w:r>
        <w:rPr>
          <w:rFonts w:hint="eastAsia"/>
          <w:lang w:eastAsia="zh-CN"/>
        </w:rPr>
        <w:t>模型架构图</w:t>
      </w:r>
    </w:p>
    <w:p w14:paraId="302D54C6" w14:textId="76AFB329" w:rsidR="00755789" w:rsidRDefault="00106CFC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SAM</w:t>
      </w:r>
      <w:r w:rsidR="00755789">
        <w:rPr>
          <w:rFonts w:hint="eastAsia"/>
          <w:lang w:eastAsia="zh-CN"/>
        </w:rPr>
        <w:t>模型的三个主要组件</w:t>
      </w:r>
      <w:r w:rsidR="00755789">
        <w:rPr>
          <w:rFonts w:hint="eastAsia"/>
          <w:lang w:eastAsia="zh-CN"/>
        </w:rPr>
        <w:t>:</w:t>
      </w:r>
      <w:r w:rsidR="007F20DC">
        <w:rPr>
          <w:rFonts w:hint="eastAsia"/>
          <w:lang w:eastAsia="zh-CN"/>
        </w:rPr>
        <w:t>图像编码器</w:t>
      </w:r>
      <w:r w:rsidR="00755789">
        <w:rPr>
          <w:rFonts w:hint="eastAsia"/>
          <w:lang w:eastAsia="zh-CN"/>
        </w:rPr>
        <w:t>,</w:t>
      </w:r>
      <w:r w:rsidR="007F20DC">
        <w:rPr>
          <w:rFonts w:hint="eastAsia"/>
          <w:lang w:eastAsia="zh-CN"/>
        </w:rPr>
        <w:t>提示编码器</w:t>
      </w:r>
      <w:r w:rsidR="00755789">
        <w:rPr>
          <w:rFonts w:hint="eastAsia"/>
          <w:lang w:eastAsia="zh-CN"/>
        </w:rPr>
        <w:t>,</w:t>
      </w:r>
      <w:r w:rsidR="00360432">
        <w:rPr>
          <w:rFonts w:hint="eastAsia"/>
          <w:lang w:eastAsia="zh-CN"/>
        </w:rPr>
        <w:t>掩码解码器</w:t>
      </w:r>
      <w:r w:rsidR="009F249E">
        <w:rPr>
          <w:rFonts w:hint="eastAsia"/>
          <w:lang w:eastAsia="zh-CN"/>
        </w:rPr>
        <w:t>。</w:t>
      </w:r>
    </w:p>
    <w:p w14:paraId="3D2CBC50" w14:textId="702730AE" w:rsidR="00755789" w:rsidRDefault="0000183E" w:rsidP="009F249E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图像编码器</w:t>
      </w:r>
      <w:r w:rsidR="00755789">
        <w:rPr>
          <w:rFonts w:hint="eastAsia"/>
          <w:lang w:eastAsia="zh-CN"/>
        </w:rPr>
        <w:t>：</w:t>
      </w:r>
      <w:r w:rsidR="002F5DD4">
        <w:rPr>
          <w:rFonts w:hint="eastAsia"/>
          <w:lang w:eastAsia="zh-CN"/>
        </w:rPr>
        <w:t>适用</w:t>
      </w:r>
      <w:r w:rsidR="00755789">
        <w:rPr>
          <w:rFonts w:hint="eastAsia"/>
          <w:lang w:eastAsia="zh-CN"/>
        </w:rPr>
        <w:t>基于</w:t>
      </w:r>
      <w:r w:rsidR="00755789">
        <w:rPr>
          <w:rFonts w:hint="eastAsia"/>
          <w:lang w:eastAsia="zh-CN"/>
        </w:rPr>
        <w:t>MAE</w:t>
      </w:r>
      <w:r w:rsidR="00755789">
        <w:rPr>
          <w:rFonts w:hint="eastAsia"/>
          <w:lang w:eastAsia="zh-CN"/>
        </w:rPr>
        <w:t>的</w:t>
      </w:r>
      <w:r w:rsidR="00755789">
        <w:rPr>
          <w:rFonts w:hint="eastAsia"/>
          <w:lang w:eastAsia="zh-CN"/>
        </w:rPr>
        <w:t>V</w:t>
      </w:r>
      <w:r w:rsidR="00CA5B52">
        <w:rPr>
          <w:rFonts w:hint="eastAsia"/>
          <w:lang w:eastAsia="zh-CN"/>
        </w:rPr>
        <w:t>i</w:t>
      </w:r>
      <w:r w:rsidR="00755789">
        <w:rPr>
          <w:rFonts w:hint="eastAsia"/>
          <w:lang w:eastAsia="zh-CN"/>
        </w:rPr>
        <w:t>T(vision transformer)</w:t>
      </w:r>
      <w:r w:rsidR="00755789">
        <w:rPr>
          <w:rFonts w:hint="eastAsia"/>
          <w:lang w:eastAsia="zh-CN"/>
        </w:rPr>
        <w:t>预训练模型</w:t>
      </w:r>
      <w:r w:rsidR="009F249E">
        <w:rPr>
          <w:rFonts w:hint="eastAsia"/>
          <w:lang w:eastAsia="zh-CN"/>
        </w:rPr>
        <w:t>，</w:t>
      </w:r>
      <w:r w:rsidR="00755789">
        <w:rPr>
          <w:rFonts w:hint="eastAsia"/>
          <w:lang w:eastAsia="zh-CN"/>
        </w:rPr>
        <w:t>用于将图像转化成模型可操作的</w:t>
      </w:r>
      <w:r w:rsidR="00755789">
        <w:rPr>
          <w:rFonts w:hint="eastAsia"/>
          <w:lang w:eastAsia="zh-CN"/>
        </w:rPr>
        <w:t>embedding(</w:t>
      </w:r>
      <w:r w:rsidR="00755789">
        <w:rPr>
          <w:rFonts w:hint="eastAsia"/>
          <w:lang w:eastAsia="zh-CN"/>
        </w:rPr>
        <w:t>嵌入</w:t>
      </w:r>
      <w:r w:rsidR="00755789">
        <w:rPr>
          <w:rFonts w:hint="eastAsia"/>
          <w:lang w:eastAsia="zh-CN"/>
        </w:rPr>
        <w:t>)</w:t>
      </w:r>
      <w:r w:rsidR="006A5A74">
        <w:rPr>
          <w:rFonts w:hint="eastAsia"/>
          <w:lang w:eastAsia="zh-CN"/>
        </w:rPr>
        <w:t>。</w:t>
      </w:r>
    </w:p>
    <w:p w14:paraId="6EB1E5FF" w14:textId="6566DBCE" w:rsidR="00FA5E5E" w:rsidRDefault="00FA5E5E" w:rsidP="00FA5E5E">
      <w:pPr>
        <w:ind w:leftChars="236" w:left="519" w:firstLine="44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360B48BA" wp14:editId="5CF2FE60">
            <wp:extent cx="3522427" cy="1901458"/>
            <wp:effectExtent l="0" t="0" r="1905" b="3810"/>
            <wp:docPr id="11272898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898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6488" cy="19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2121" w14:textId="7F784A6B" w:rsidR="00FA5E5E" w:rsidRPr="00761189" w:rsidRDefault="00FA5E5E" w:rsidP="00FA5E5E">
      <w:pPr>
        <w:ind w:leftChars="236" w:left="519" w:firstLine="440"/>
        <w:jc w:val="center"/>
        <w:rPr>
          <w:rFonts w:ascii="黑体" w:eastAsia="黑体" w:hAnsi="黑体"/>
          <w:lang w:eastAsia="zh-CN"/>
        </w:rPr>
      </w:pPr>
      <w:r w:rsidRPr="00761189">
        <w:rPr>
          <w:rFonts w:ascii="黑体" w:eastAsia="黑体" w:hAnsi="黑体"/>
          <w:lang w:eastAsia="zh-CN"/>
        </w:rPr>
        <w:t>V</w:t>
      </w:r>
      <w:r w:rsidRPr="00761189">
        <w:rPr>
          <w:rFonts w:ascii="黑体" w:eastAsia="黑体" w:hAnsi="黑体" w:hint="eastAsia"/>
          <w:lang w:eastAsia="zh-CN"/>
        </w:rPr>
        <w:t>ision transformer架构图</w:t>
      </w:r>
    </w:p>
    <w:p w14:paraId="73C2A229" w14:textId="0B51BD19" w:rsidR="00755789" w:rsidRDefault="009C244F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提示编码器</w:t>
      </w:r>
      <w:r w:rsidR="00755789">
        <w:rPr>
          <w:rFonts w:hint="eastAsia"/>
          <w:lang w:eastAsia="zh-CN"/>
        </w:rPr>
        <w:t>:</w:t>
      </w:r>
      <w:r w:rsidR="00755789">
        <w:rPr>
          <w:rFonts w:hint="eastAsia"/>
          <w:lang w:eastAsia="zh-CN"/>
        </w:rPr>
        <w:t>对提示输入的编码</w:t>
      </w:r>
      <w:r w:rsidR="007009C4">
        <w:rPr>
          <w:rFonts w:hint="eastAsia"/>
          <w:lang w:eastAsia="zh-CN"/>
        </w:rPr>
        <w:t>成</w:t>
      </w:r>
      <w:r w:rsidR="007009C4">
        <w:rPr>
          <w:rFonts w:hint="eastAsia"/>
          <w:lang w:eastAsia="zh-CN"/>
        </w:rPr>
        <w:t>prompt embedding</w:t>
      </w:r>
      <w:r w:rsidR="00755789">
        <w:rPr>
          <w:rFonts w:hint="eastAsia"/>
          <w:lang w:eastAsia="zh-CN"/>
        </w:rPr>
        <w:t>。</w:t>
      </w:r>
      <w:r w:rsidR="00755789">
        <w:rPr>
          <w:rFonts w:hint="eastAsia"/>
          <w:lang w:eastAsia="zh-CN"/>
        </w:rPr>
        <w:t xml:space="preserve">prompt input </w:t>
      </w:r>
      <w:r w:rsidR="00755789">
        <w:rPr>
          <w:rFonts w:hint="eastAsia"/>
          <w:lang w:eastAsia="zh-CN"/>
        </w:rPr>
        <w:t>可分为两种，稀疏提示</w:t>
      </w:r>
      <w:r w:rsidR="00755789">
        <w:rPr>
          <w:rFonts w:hint="eastAsia"/>
          <w:lang w:eastAsia="zh-CN"/>
        </w:rPr>
        <w:t>(point,box,text)</w:t>
      </w:r>
      <w:r w:rsidR="00FE4D18">
        <w:rPr>
          <w:rFonts w:hint="eastAsia"/>
          <w:lang w:eastAsia="zh-CN"/>
        </w:rPr>
        <w:t>和</w:t>
      </w:r>
      <w:r w:rsidR="00755789">
        <w:rPr>
          <w:rFonts w:hint="eastAsia"/>
          <w:lang w:eastAsia="zh-CN"/>
        </w:rPr>
        <w:t>稠密提示</w:t>
      </w:r>
      <w:r w:rsidR="00755789">
        <w:rPr>
          <w:rFonts w:hint="eastAsia"/>
          <w:lang w:eastAsia="zh-CN"/>
        </w:rPr>
        <w:t>(mask</w:t>
      </w:r>
      <w:r w:rsidR="00904B77">
        <w:rPr>
          <w:rFonts w:hint="eastAsia"/>
          <w:lang w:eastAsia="zh-CN"/>
        </w:rPr>
        <w:t xml:space="preserve"> prompt</w:t>
      </w:r>
      <w:r w:rsidR="00755789">
        <w:rPr>
          <w:rFonts w:hint="eastAsia"/>
          <w:lang w:eastAsia="zh-CN"/>
        </w:rPr>
        <w:t>)</w:t>
      </w:r>
      <w:r w:rsidR="00A739F4">
        <w:rPr>
          <w:rFonts w:hint="eastAsia"/>
          <w:lang w:eastAsia="zh-CN"/>
        </w:rPr>
        <w:t>。对于文本提示的编码器，</w:t>
      </w:r>
      <w:r w:rsidR="000008DA">
        <w:rPr>
          <w:rFonts w:hint="eastAsia"/>
          <w:lang w:eastAsia="zh-CN"/>
        </w:rPr>
        <w:t>适用</w:t>
      </w:r>
      <w:r w:rsidR="000008DA">
        <w:rPr>
          <w:rFonts w:hint="eastAsia"/>
          <w:lang w:eastAsia="zh-CN"/>
        </w:rPr>
        <w:t>CLIP</w:t>
      </w:r>
      <w:r w:rsidR="000008DA">
        <w:rPr>
          <w:rFonts w:hint="eastAsia"/>
          <w:lang w:eastAsia="zh-CN"/>
        </w:rPr>
        <w:t>文本编码模型</w:t>
      </w:r>
      <w:r w:rsidR="00107F43">
        <w:rPr>
          <w:rFonts w:hint="eastAsia"/>
          <w:lang w:eastAsia="zh-CN"/>
        </w:rPr>
        <w:t>。</w:t>
      </w:r>
    </w:p>
    <w:p w14:paraId="1B3CAFCF" w14:textId="1042130E" w:rsidR="00107F43" w:rsidRPr="00107F43" w:rsidRDefault="004B6D60" w:rsidP="00107F43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掩码解码器</w:t>
      </w:r>
      <w:r w:rsidR="00755789">
        <w:rPr>
          <w:rFonts w:hint="eastAsia"/>
          <w:lang w:eastAsia="zh-CN"/>
        </w:rPr>
        <w:t>:</w:t>
      </w:r>
      <w:r w:rsidR="00107F43" w:rsidRPr="00107F43">
        <w:rPr>
          <w:rFonts w:ascii="微软雅黑" w:eastAsia="微软雅黑" w:hAnsi="微软雅黑" w:cs="宋体"/>
          <w:color w:val="191B1F"/>
          <w:sz w:val="27"/>
          <w:szCs w:val="27"/>
          <w:shd w:val="clear" w:color="auto" w:fill="F4F6F9"/>
          <w:lang w:eastAsia="zh-CN"/>
        </w:rPr>
        <w:t xml:space="preserve"> </w:t>
      </w:r>
      <w:r w:rsidR="00107F43" w:rsidRPr="00107F43">
        <w:rPr>
          <w:lang w:eastAsia="zh-CN"/>
        </w:rPr>
        <w:t>输入包括：</w:t>
      </w:r>
      <w:r w:rsidR="00107F43" w:rsidRPr="00107F43">
        <w:rPr>
          <w:lang w:eastAsia="zh-CN"/>
        </w:rPr>
        <w:t>image embedding</w:t>
      </w:r>
      <w:r w:rsidR="00107F43" w:rsidRPr="00107F43">
        <w:rPr>
          <w:lang w:eastAsia="zh-CN"/>
        </w:rPr>
        <w:t>是</w:t>
      </w:r>
      <w:r w:rsidR="00107F43">
        <w:rPr>
          <w:rFonts w:hint="eastAsia"/>
          <w:lang w:eastAsia="zh-CN"/>
        </w:rPr>
        <w:t>image encoder</w:t>
      </w:r>
      <w:r w:rsidR="00107F43">
        <w:rPr>
          <w:rFonts w:hint="eastAsia"/>
          <w:lang w:eastAsia="zh-CN"/>
        </w:rPr>
        <w:t>和</w:t>
      </w:r>
      <w:r w:rsidR="00107F43">
        <w:rPr>
          <w:rFonts w:hint="eastAsia"/>
          <w:lang w:eastAsia="zh-CN"/>
        </w:rPr>
        <w:t>mask prompt encoder</w:t>
      </w:r>
      <w:r w:rsidR="00107F43">
        <w:rPr>
          <w:rFonts w:hint="eastAsia"/>
          <w:lang w:eastAsia="zh-CN"/>
        </w:rPr>
        <w:t>的输出加和</w:t>
      </w:r>
      <w:r w:rsidR="00107F43" w:rsidRPr="00107F43">
        <w:rPr>
          <w:lang w:eastAsia="zh-CN"/>
        </w:rPr>
        <w:t>；</w:t>
      </w:r>
      <w:r w:rsidR="00107F43" w:rsidRPr="00107F43">
        <w:rPr>
          <w:lang w:eastAsia="zh-CN"/>
        </w:rPr>
        <w:t>prompt tokens</w:t>
      </w:r>
      <w:r w:rsidR="0013531B">
        <w:rPr>
          <w:rFonts w:hint="eastAsia"/>
          <w:lang w:eastAsia="zh-CN"/>
        </w:rPr>
        <w:t>由</w:t>
      </w:r>
      <w:r w:rsidR="0013531B">
        <w:rPr>
          <w:rFonts w:hint="eastAsia"/>
          <w:lang w:eastAsia="zh-CN"/>
        </w:rPr>
        <w:t>prompt encoder</w:t>
      </w:r>
      <w:r w:rsidR="0013531B">
        <w:rPr>
          <w:rFonts w:hint="eastAsia"/>
          <w:lang w:eastAsia="zh-CN"/>
        </w:rPr>
        <w:t>输出组成</w:t>
      </w:r>
      <w:r w:rsidR="00107F43" w:rsidRPr="00107F43">
        <w:rPr>
          <w:lang w:eastAsia="zh-CN"/>
        </w:rPr>
        <w:t>；</w:t>
      </w:r>
      <w:r w:rsidR="00B77113" w:rsidRPr="00107F43">
        <w:rPr>
          <w:lang w:eastAsia="zh-CN"/>
        </w:rPr>
        <w:t xml:space="preserve"> </w:t>
      </w:r>
      <w:r w:rsidR="00107F43" w:rsidRPr="00107F43">
        <w:rPr>
          <w:lang w:eastAsia="zh-CN"/>
        </w:rPr>
        <w:t>output tokens</w:t>
      </w:r>
      <w:r w:rsidR="00107F43" w:rsidRPr="00107F43">
        <w:rPr>
          <w:lang w:eastAsia="zh-CN"/>
        </w:rPr>
        <w:t>由</w:t>
      </w:r>
      <w:r w:rsidR="00107F43" w:rsidRPr="00107F43">
        <w:rPr>
          <w:lang w:eastAsia="zh-CN"/>
        </w:rPr>
        <w:t>mask tokens</w:t>
      </w:r>
      <w:r w:rsidR="00107F43" w:rsidRPr="00107F43">
        <w:rPr>
          <w:lang w:eastAsia="zh-CN"/>
        </w:rPr>
        <w:t>和</w:t>
      </w:r>
      <w:r w:rsidR="00107F43" w:rsidRPr="00107F43">
        <w:rPr>
          <w:lang w:eastAsia="zh-CN"/>
        </w:rPr>
        <w:t>IoU tokens</w:t>
      </w:r>
      <w:r w:rsidR="00107F43" w:rsidRPr="00107F43">
        <w:rPr>
          <w:lang w:eastAsia="zh-CN"/>
        </w:rPr>
        <w:t>组成。</w:t>
      </w:r>
      <w:r w:rsidR="00107F43" w:rsidRPr="00107F43">
        <w:rPr>
          <w:lang w:eastAsia="zh-CN"/>
        </w:rPr>
        <w:t>prompt tokens</w:t>
      </w:r>
      <w:r w:rsidR="00107F43" w:rsidRPr="00107F43">
        <w:rPr>
          <w:lang w:eastAsia="zh-CN"/>
        </w:rPr>
        <w:t>和</w:t>
      </w:r>
      <w:r w:rsidR="00107F43" w:rsidRPr="00107F43">
        <w:rPr>
          <w:lang w:eastAsia="zh-CN"/>
        </w:rPr>
        <w:t>output tokens</w:t>
      </w:r>
      <w:r w:rsidR="00107F43" w:rsidRPr="00107F43">
        <w:rPr>
          <w:lang w:eastAsia="zh-CN"/>
        </w:rPr>
        <w:t>会合并起来，形成一个</w:t>
      </w:r>
      <w:r w:rsidR="00107F43" w:rsidRPr="00107F43">
        <w:rPr>
          <w:lang w:eastAsia="zh-CN"/>
        </w:rPr>
        <w:t>tokens</w:t>
      </w:r>
      <w:r w:rsidR="00107F43" w:rsidRPr="00107F43">
        <w:rPr>
          <w:lang w:eastAsia="zh-CN"/>
        </w:rPr>
        <w:t>矩阵。</w:t>
      </w:r>
    </w:p>
    <w:p w14:paraId="6AC364C6" w14:textId="61293ECE" w:rsidR="00CC6E0C" w:rsidRDefault="00CC6E0C" w:rsidP="00CC6E0C">
      <w:pPr>
        <w:ind w:leftChars="236" w:left="519"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065B5528" wp14:editId="6CB0885D">
            <wp:extent cx="3844455" cy="1402959"/>
            <wp:effectExtent l="0" t="0" r="3810" b="6985"/>
            <wp:docPr id="2001803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03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0564" cy="140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6574" w14:textId="65173D65" w:rsidR="00A739F4" w:rsidRPr="00B442F4" w:rsidRDefault="00A739F4" w:rsidP="00CC6E0C">
      <w:pPr>
        <w:ind w:leftChars="236" w:left="519" w:firstLine="440"/>
        <w:jc w:val="center"/>
        <w:rPr>
          <w:rFonts w:ascii="黑体" w:eastAsia="黑体" w:hAnsi="黑体"/>
          <w:lang w:eastAsia="zh-CN"/>
        </w:rPr>
      </w:pPr>
      <w:r w:rsidRPr="00B442F4">
        <w:rPr>
          <w:rFonts w:ascii="黑体" w:eastAsia="黑体" w:hAnsi="黑体"/>
          <w:lang w:eastAsia="zh-CN"/>
        </w:rPr>
        <w:t>M</w:t>
      </w:r>
      <w:r w:rsidRPr="00B442F4">
        <w:rPr>
          <w:rFonts w:ascii="黑体" w:eastAsia="黑体" w:hAnsi="黑体" w:hint="eastAsia"/>
          <w:lang w:eastAsia="zh-CN"/>
        </w:rPr>
        <w:t>ask Decoder架构</w:t>
      </w:r>
      <w:r w:rsidR="0046086C" w:rsidRPr="00B442F4">
        <w:rPr>
          <w:rFonts w:ascii="黑体" w:eastAsia="黑体" w:hAnsi="黑体" w:hint="eastAsia"/>
          <w:lang w:eastAsia="zh-CN"/>
        </w:rPr>
        <w:t>图</w:t>
      </w:r>
    </w:p>
    <w:p w14:paraId="34AF2F26" w14:textId="3FB092E1" w:rsidR="00BC0294" w:rsidRDefault="00BC0294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解码过程分为四个步骤。</w:t>
      </w:r>
    </w:p>
    <w:p w14:paraId="3878DBA9" w14:textId="2B92AACC" w:rsidR="00755789" w:rsidRDefault="00755789" w:rsidP="00106CFC">
      <w:pPr>
        <w:ind w:leftChars="236" w:left="519" w:firstLine="440"/>
        <w:rPr>
          <w:lang w:eastAsia="zh-CN"/>
        </w:rPr>
      </w:pPr>
      <w:r>
        <w:rPr>
          <w:lang w:eastAsia="zh-CN"/>
        </w:rPr>
        <w:t>1.</w:t>
      </w:r>
      <w:r w:rsidR="00BC0294">
        <w:rPr>
          <w:rFonts w:hint="eastAsia"/>
          <w:lang w:eastAsia="zh-CN"/>
        </w:rPr>
        <w:t>自注意力层。</w:t>
      </w:r>
    </w:p>
    <w:p w14:paraId="0F8FC60D" w14:textId="51A000D9" w:rsidR="00755789" w:rsidRDefault="00755789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2.</w:t>
      </w:r>
      <w:r>
        <w:rPr>
          <w:rFonts w:hint="eastAsia"/>
          <w:lang w:eastAsia="zh-CN"/>
        </w:rPr>
        <w:t>从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image embedding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cross-attention</w:t>
      </w:r>
    </w:p>
    <w:p w14:paraId="19ADAA88" w14:textId="024D645F" w:rsidR="00755789" w:rsidRDefault="00755789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每个</w:t>
      </w:r>
      <w:r>
        <w:rPr>
          <w:rFonts w:hint="eastAsia"/>
          <w:lang w:eastAsia="zh-CN"/>
        </w:rPr>
        <w:t>token(point-wise)</w:t>
      </w:r>
      <w:r>
        <w:rPr>
          <w:rFonts w:hint="eastAsia"/>
          <w:lang w:eastAsia="zh-CN"/>
        </w:rPr>
        <w:t>通过</w:t>
      </w:r>
      <w:r>
        <w:rPr>
          <w:rFonts w:hint="eastAsia"/>
          <w:lang w:eastAsia="zh-CN"/>
        </w:rPr>
        <w:t>MLP</w:t>
      </w:r>
      <w:r>
        <w:rPr>
          <w:rFonts w:hint="eastAsia"/>
          <w:lang w:eastAsia="zh-CN"/>
        </w:rPr>
        <w:t>进行特征增强</w:t>
      </w:r>
    </w:p>
    <w:p w14:paraId="3673D3A9" w14:textId="6E103453" w:rsidR="00755789" w:rsidRDefault="00755789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4.</w:t>
      </w:r>
      <w:r>
        <w:rPr>
          <w:rFonts w:hint="eastAsia"/>
          <w:lang w:eastAsia="zh-CN"/>
        </w:rPr>
        <w:t>从图像</w:t>
      </w:r>
      <w:r>
        <w:rPr>
          <w:rFonts w:hint="eastAsia"/>
          <w:lang w:eastAsia="zh-CN"/>
        </w:rPr>
        <w:t>embedding</w:t>
      </w:r>
      <w:r>
        <w:rPr>
          <w:rFonts w:hint="eastAsia"/>
          <w:lang w:eastAsia="zh-CN"/>
        </w:rPr>
        <w:t>到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的</w:t>
      </w:r>
      <w:r>
        <w:rPr>
          <w:rFonts w:hint="eastAsia"/>
          <w:lang w:eastAsia="zh-CN"/>
        </w:rPr>
        <w:t>cross-attention</w:t>
      </w:r>
    </w:p>
    <w:p w14:paraId="148BD356" w14:textId="157FB838" w:rsidR="00755789" w:rsidRDefault="00755789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以上第三步，第四步的计算结果继续放入</w:t>
      </w:r>
      <w:r>
        <w:rPr>
          <w:rFonts w:hint="eastAsia"/>
          <w:lang w:eastAsia="zh-CN"/>
        </w:rPr>
        <w:t>encoder</w:t>
      </w:r>
      <w:r>
        <w:rPr>
          <w:rFonts w:hint="eastAsia"/>
          <w:lang w:eastAsia="zh-CN"/>
        </w:rPr>
        <w:t>计算</w:t>
      </w:r>
    </w:p>
    <w:p w14:paraId="53375505" w14:textId="0D88C1B6" w:rsidR="00755789" w:rsidRDefault="00755789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1.</w:t>
      </w:r>
      <w:r>
        <w:rPr>
          <w:rFonts w:hint="eastAsia"/>
          <w:lang w:eastAsia="zh-CN"/>
        </w:rPr>
        <w:t>上采样：通过两个转置卷积层将更新后的图像嵌入上采样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倍</w:t>
      </w:r>
      <w:r w:rsidR="00FD6334">
        <w:rPr>
          <w:rFonts w:hint="eastAsia"/>
          <w:lang w:eastAsia="zh-CN"/>
        </w:rPr>
        <w:t>，再进行</w:t>
      </w:r>
      <w:r>
        <w:rPr>
          <w:rFonts w:hint="eastAsia"/>
          <w:lang w:eastAsia="zh-CN"/>
        </w:rPr>
        <w:t>注意力计算</w:t>
      </w:r>
      <w:r w:rsidR="00FD6334">
        <w:rPr>
          <w:rFonts w:hint="eastAsia"/>
          <w:lang w:eastAsia="zh-CN"/>
        </w:rPr>
        <w:t>。</w:t>
      </w:r>
      <w:r>
        <w:rPr>
          <w:rFonts w:hint="eastAsia"/>
          <w:lang w:eastAsia="zh-CN"/>
        </w:rPr>
        <w:t>token</w:t>
      </w:r>
      <w:r>
        <w:rPr>
          <w:rFonts w:hint="eastAsia"/>
          <w:lang w:eastAsia="zh-CN"/>
        </w:rPr>
        <w:t>和图像</w:t>
      </w:r>
      <w:r>
        <w:rPr>
          <w:rFonts w:hint="eastAsia"/>
          <w:lang w:eastAsia="zh-CN"/>
        </w:rPr>
        <w:t>Embedding</w:t>
      </w:r>
      <w:r>
        <w:rPr>
          <w:rFonts w:hint="eastAsia"/>
          <w:lang w:eastAsia="zh-CN"/>
        </w:rPr>
        <w:t>再做一次自注意力计算，更新</w:t>
      </w:r>
      <w:r>
        <w:rPr>
          <w:rFonts w:hint="eastAsia"/>
          <w:lang w:eastAsia="zh-CN"/>
        </w:rPr>
        <w:t>Embedding</w:t>
      </w:r>
    </w:p>
    <w:p w14:paraId="0CC5854C" w14:textId="250EE26E" w:rsidR="00755789" w:rsidRDefault="00755789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lastRenderedPageBreak/>
        <w:t>2.MLP</w:t>
      </w:r>
      <w:r>
        <w:rPr>
          <w:rFonts w:hint="eastAsia"/>
          <w:lang w:eastAsia="zh-CN"/>
        </w:rPr>
        <w:t>：将更新后</w:t>
      </w:r>
      <w:r>
        <w:rPr>
          <w:rFonts w:hint="eastAsia"/>
          <w:lang w:eastAsia="zh-CN"/>
        </w:rPr>
        <w:t>Embedding</w:t>
      </w:r>
      <w:r>
        <w:rPr>
          <w:rFonts w:hint="eastAsia"/>
          <w:lang w:eastAsia="zh-CN"/>
        </w:rPr>
        <w:t>传递给一个小型的</w:t>
      </w:r>
      <w:r>
        <w:rPr>
          <w:rFonts w:hint="eastAsia"/>
          <w:lang w:eastAsia="zh-CN"/>
        </w:rPr>
        <w:t>3</w:t>
      </w:r>
      <w:r>
        <w:rPr>
          <w:rFonts w:hint="eastAsia"/>
          <w:lang w:eastAsia="zh-CN"/>
        </w:rPr>
        <w:t>层</w:t>
      </w:r>
      <w:r>
        <w:rPr>
          <w:rFonts w:hint="eastAsia"/>
          <w:lang w:eastAsia="zh-CN"/>
        </w:rPr>
        <w:t>MLP</w:t>
      </w:r>
      <w:r>
        <w:rPr>
          <w:rFonts w:hint="eastAsia"/>
          <w:lang w:eastAsia="zh-CN"/>
        </w:rPr>
        <w:t>，输出一个与第一步上采样维度相匹配的向量预测：</w:t>
      </w:r>
      <w:r>
        <w:rPr>
          <w:rFonts w:hint="eastAsia"/>
          <w:lang w:eastAsia="zh-CN"/>
        </w:rPr>
        <w:t xml:space="preserve"> </w:t>
      </w:r>
    </w:p>
    <w:p w14:paraId="1ED69F42" w14:textId="51794E17" w:rsidR="00755789" w:rsidRDefault="00755789" w:rsidP="00106CFC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3.</w:t>
      </w:r>
      <w:r>
        <w:rPr>
          <w:rFonts w:hint="eastAsia"/>
          <w:lang w:eastAsia="zh-CN"/>
        </w:rPr>
        <w:t>通过空间逐点乘法，最终</w:t>
      </w:r>
      <w:r w:rsidR="00FD6334">
        <w:rPr>
          <w:rFonts w:hint="eastAsia"/>
          <w:lang w:eastAsia="zh-CN"/>
        </w:rPr>
        <w:t>生成</w:t>
      </w:r>
      <w:r>
        <w:rPr>
          <w:rFonts w:hint="eastAsia"/>
          <w:lang w:eastAsia="zh-CN"/>
        </w:rPr>
        <w:t>预测</w:t>
      </w:r>
      <w:r w:rsidR="00FD6334">
        <w:rPr>
          <w:rFonts w:hint="eastAsia"/>
          <w:lang w:eastAsia="zh-CN"/>
        </w:rPr>
        <w:t>掩码。</w:t>
      </w:r>
    </w:p>
    <w:p w14:paraId="652AFF40" w14:textId="06E2AC4B" w:rsidR="00755789" w:rsidRDefault="00755789" w:rsidP="00950D7A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分割结果默认</w:t>
      </w:r>
      <w:r w:rsidR="00FD25EE">
        <w:rPr>
          <w:rFonts w:hint="eastAsia"/>
          <w:lang w:eastAsia="zh-CN"/>
        </w:rPr>
        <w:t>会</w:t>
      </w:r>
      <w:r>
        <w:rPr>
          <w:rFonts w:hint="eastAsia"/>
          <w:lang w:eastAsia="zh-CN"/>
        </w:rPr>
        <w:t>给三个掩码，三个掩码的关系是从整体到局部。一般来说，当有多个输入的</w:t>
      </w:r>
      <w:r>
        <w:rPr>
          <w:rFonts w:hint="eastAsia"/>
          <w:lang w:eastAsia="zh-CN"/>
        </w:rPr>
        <w:t>prompt</w:t>
      </w:r>
      <w:r>
        <w:rPr>
          <w:rFonts w:hint="eastAsia"/>
          <w:lang w:eastAsia="zh-CN"/>
        </w:rPr>
        <w:t>时，输出越准确。</w:t>
      </w:r>
    </w:p>
    <w:p w14:paraId="35AF0045" w14:textId="0FEF1EF2" w:rsidR="00755789" w:rsidRDefault="00950D7A" w:rsidP="007E5EC2">
      <w:pPr>
        <w:ind w:leftChars="236" w:left="519" w:firstLine="440"/>
        <w:rPr>
          <w:lang w:eastAsia="zh-CN"/>
        </w:rPr>
      </w:pPr>
      <w:r>
        <w:rPr>
          <w:rFonts w:hint="eastAsia"/>
          <w:lang w:eastAsia="zh-CN"/>
        </w:rPr>
        <w:t>损失值</w:t>
      </w:r>
      <w:r w:rsidR="00755789">
        <w:rPr>
          <w:rFonts w:hint="eastAsia"/>
          <w:lang w:eastAsia="zh-CN"/>
        </w:rPr>
        <w:t>的计算，分为</w:t>
      </w:r>
      <w:r w:rsidR="00755789">
        <w:rPr>
          <w:rFonts w:hint="eastAsia"/>
          <w:lang w:eastAsia="zh-CN"/>
        </w:rPr>
        <w:t>Mask Loss</w:t>
      </w:r>
      <w:r w:rsidR="00755789">
        <w:rPr>
          <w:rFonts w:hint="eastAsia"/>
          <w:lang w:eastAsia="zh-CN"/>
        </w:rPr>
        <w:t>和</w:t>
      </w:r>
      <w:r w:rsidR="00755789">
        <w:rPr>
          <w:rFonts w:hint="eastAsia"/>
          <w:lang w:eastAsia="zh-CN"/>
        </w:rPr>
        <w:t>IOU Loss</w:t>
      </w:r>
      <w:r w:rsidR="00755789">
        <w:rPr>
          <w:rFonts w:hint="eastAsia"/>
          <w:lang w:eastAsia="zh-CN"/>
        </w:rPr>
        <w:t>，两者缩放相加得到最终结果</w:t>
      </w:r>
      <w:r w:rsidR="00705D2A">
        <w:rPr>
          <w:rFonts w:hint="eastAsia"/>
          <w:lang w:eastAsia="zh-CN"/>
        </w:rPr>
        <w:t>。</w:t>
      </w:r>
    </w:p>
    <w:p w14:paraId="15AA1F60" w14:textId="79D0468C" w:rsidR="00755789" w:rsidRDefault="006C64CC" w:rsidP="006C64CC">
      <w:pPr>
        <w:pStyle w:val="1"/>
        <w:ind w:firstLine="560"/>
        <w:rPr>
          <w:lang w:eastAsia="zh-CN"/>
        </w:rPr>
      </w:pPr>
      <w:r>
        <w:rPr>
          <w:rFonts w:hint="eastAsia"/>
          <w:lang w:eastAsia="zh-CN"/>
        </w:rPr>
        <w:t>3.</w:t>
      </w:r>
      <w:r w:rsidR="001B0625">
        <w:rPr>
          <w:rFonts w:hint="eastAsia"/>
          <w:lang w:eastAsia="zh-CN"/>
        </w:rPr>
        <w:t>数据引擎构建</w:t>
      </w:r>
    </w:p>
    <w:p w14:paraId="3A826437" w14:textId="3ADE05E2" w:rsidR="00755789" w:rsidRDefault="007E5EC2" w:rsidP="00755789">
      <w:pPr>
        <w:ind w:firstLine="440"/>
        <w:rPr>
          <w:lang w:eastAsia="zh-CN"/>
        </w:rPr>
      </w:pPr>
      <w:r>
        <w:rPr>
          <w:rFonts w:hint="eastAsia"/>
          <w:lang w:eastAsia="zh-CN"/>
        </w:rPr>
        <w:t>构建了一个含有</w:t>
      </w:r>
      <w:r>
        <w:rPr>
          <w:rFonts w:hint="eastAsia"/>
          <w:lang w:eastAsia="zh-CN"/>
        </w:rPr>
        <w:t>11</w:t>
      </w:r>
      <w:r>
        <w:rPr>
          <w:rFonts w:hint="eastAsia"/>
          <w:lang w:eastAsia="zh-CN"/>
        </w:rPr>
        <w:t>亿掩码的数据集</w:t>
      </w:r>
      <w:r>
        <w:rPr>
          <w:rFonts w:hint="eastAsia"/>
          <w:lang w:eastAsia="zh-CN"/>
        </w:rPr>
        <w:t>SA-1B</w:t>
      </w:r>
      <w:r w:rsidR="006606AB">
        <w:rPr>
          <w:rFonts w:hint="eastAsia"/>
          <w:lang w:eastAsia="zh-CN"/>
        </w:rPr>
        <w:t>。</w:t>
      </w:r>
      <w:r w:rsidR="0086085C">
        <w:rPr>
          <w:rFonts w:hint="eastAsia"/>
          <w:lang w:eastAsia="zh-CN"/>
        </w:rPr>
        <w:t>构建了一个数据引擎来</w:t>
      </w:r>
      <w:r w:rsidR="00C149C1">
        <w:rPr>
          <w:rFonts w:hint="eastAsia"/>
          <w:lang w:eastAsia="zh-CN"/>
        </w:rPr>
        <w:t>自动</w:t>
      </w:r>
      <w:r w:rsidR="0086085C">
        <w:rPr>
          <w:rFonts w:hint="eastAsia"/>
          <w:lang w:eastAsia="zh-CN"/>
        </w:rPr>
        <w:t>生成高质量的图像分割数据集。</w:t>
      </w:r>
      <w:r w:rsidR="00755789">
        <w:rPr>
          <w:rFonts w:hint="eastAsia"/>
          <w:lang w:eastAsia="zh-CN"/>
        </w:rPr>
        <w:t>数据引擎的构建分为三个阶段，逐渐从人工走向自动化</w:t>
      </w:r>
      <w:r w:rsidR="0086085C">
        <w:rPr>
          <w:rFonts w:hint="eastAsia"/>
          <w:lang w:eastAsia="zh-CN"/>
        </w:rPr>
        <w:t>。</w:t>
      </w:r>
    </w:p>
    <w:p w14:paraId="374B709E" w14:textId="683118F9" w:rsidR="00755789" w:rsidRDefault="00EA2AFF" w:rsidP="00EB53BE">
      <w:pPr>
        <w:ind w:firstLine="440"/>
        <w:rPr>
          <w:lang w:eastAsia="zh-CN"/>
        </w:rPr>
      </w:pPr>
      <w:r>
        <w:rPr>
          <w:rFonts w:hint="eastAsia"/>
          <w:lang w:eastAsia="zh-CN"/>
        </w:rPr>
        <w:t>1.</w:t>
      </w:r>
      <w:r w:rsidR="00755789">
        <w:rPr>
          <w:rFonts w:hint="eastAsia"/>
          <w:lang w:eastAsia="zh-CN"/>
        </w:rPr>
        <w:t>人工辅助阶段：由人工手动标注图像中的掩码</w:t>
      </w:r>
    </w:p>
    <w:p w14:paraId="642C20AF" w14:textId="7150788F" w:rsidR="00755789" w:rsidRDefault="00EA2AFF" w:rsidP="00EB53BE">
      <w:pPr>
        <w:ind w:firstLine="440"/>
        <w:rPr>
          <w:lang w:eastAsia="zh-CN"/>
        </w:rPr>
      </w:pPr>
      <w:r>
        <w:rPr>
          <w:rFonts w:hint="eastAsia"/>
          <w:lang w:eastAsia="zh-CN"/>
        </w:rPr>
        <w:t>2.</w:t>
      </w:r>
      <w:r w:rsidR="00755789">
        <w:rPr>
          <w:rFonts w:hint="eastAsia"/>
          <w:lang w:eastAsia="zh-CN"/>
        </w:rPr>
        <w:t>半自动化阶段：模型先标注出明显的</w:t>
      </w:r>
      <w:r w:rsidR="00755789">
        <w:rPr>
          <w:rFonts w:hint="eastAsia"/>
          <w:lang w:eastAsia="zh-CN"/>
        </w:rPr>
        <w:t>mask</w:t>
      </w:r>
      <w:r w:rsidR="00755789">
        <w:rPr>
          <w:rFonts w:hint="eastAsia"/>
          <w:lang w:eastAsia="zh-CN"/>
        </w:rPr>
        <w:t>，再由人工标注其他模型没有发现的</w:t>
      </w:r>
      <w:r w:rsidR="00755789">
        <w:rPr>
          <w:rFonts w:hint="eastAsia"/>
          <w:lang w:eastAsia="zh-CN"/>
        </w:rPr>
        <w:t>mask</w:t>
      </w:r>
      <w:r w:rsidR="00755789">
        <w:rPr>
          <w:rFonts w:hint="eastAsia"/>
          <w:lang w:eastAsia="zh-CN"/>
        </w:rPr>
        <w:t>，这一阶段，可以提升模型的准确性</w:t>
      </w:r>
    </w:p>
    <w:p w14:paraId="600C73AD" w14:textId="7964E89E" w:rsidR="00755789" w:rsidRDefault="00EA2AFF" w:rsidP="00EB53BE">
      <w:pPr>
        <w:ind w:firstLine="440"/>
        <w:rPr>
          <w:lang w:eastAsia="zh-CN"/>
        </w:rPr>
      </w:pPr>
      <w:r>
        <w:rPr>
          <w:rFonts w:hint="eastAsia"/>
          <w:lang w:eastAsia="zh-CN"/>
        </w:rPr>
        <w:t>3.</w:t>
      </w:r>
      <w:r w:rsidR="00755789">
        <w:rPr>
          <w:rFonts w:hint="eastAsia"/>
          <w:lang w:eastAsia="zh-CN"/>
        </w:rPr>
        <w:t>全自动化阶段：让模型自动预测</w:t>
      </w:r>
      <w:r w:rsidR="00755789">
        <w:rPr>
          <w:rFonts w:hint="eastAsia"/>
          <w:lang w:eastAsia="zh-CN"/>
        </w:rPr>
        <w:t>mask</w:t>
      </w:r>
      <w:r w:rsidR="00755789">
        <w:rPr>
          <w:rFonts w:hint="eastAsia"/>
          <w:lang w:eastAsia="zh-CN"/>
        </w:rPr>
        <w:t>，通过一系列算法，最终筛选出合理的</w:t>
      </w:r>
      <w:r>
        <w:rPr>
          <w:rFonts w:hint="eastAsia"/>
          <w:lang w:eastAsia="zh-CN"/>
        </w:rPr>
        <w:t>掩码集。</w:t>
      </w:r>
    </w:p>
    <w:p w14:paraId="25A9B86F" w14:textId="4F1063E7" w:rsidR="00755789" w:rsidRDefault="00755789" w:rsidP="00EB53BE">
      <w:pPr>
        <w:ind w:firstLine="440"/>
        <w:rPr>
          <w:lang w:eastAsia="zh-CN"/>
        </w:rPr>
      </w:pPr>
      <w:r>
        <w:rPr>
          <w:rFonts w:hint="eastAsia"/>
          <w:lang w:eastAsia="zh-CN"/>
        </w:rPr>
        <w:t>SAM</w:t>
      </w:r>
      <w:r>
        <w:rPr>
          <w:rFonts w:hint="eastAsia"/>
          <w:lang w:eastAsia="zh-CN"/>
        </w:rPr>
        <w:t>的数据集不仅体量最大，而且</w:t>
      </w:r>
      <w:r>
        <w:rPr>
          <w:rFonts w:hint="eastAsia"/>
          <w:lang w:eastAsia="zh-CN"/>
        </w:rPr>
        <w:t>RAI(</w:t>
      </w:r>
      <w:r>
        <w:rPr>
          <w:rFonts w:hint="eastAsia"/>
          <w:lang w:eastAsia="zh-CN"/>
        </w:rPr>
        <w:t>公平分析</w:t>
      </w:r>
      <w:r>
        <w:rPr>
          <w:rFonts w:hint="eastAsia"/>
          <w:lang w:eastAsia="zh-CN"/>
        </w:rPr>
        <w:t>)</w:t>
      </w:r>
      <w:r w:rsidR="000C0ED8">
        <w:rPr>
          <w:rFonts w:hint="eastAsia"/>
          <w:lang w:eastAsia="zh-CN"/>
        </w:rPr>
        <w:t>的结果</w:t>
      </w:r>
      <w:r>
        <w:rPr>
          <w:rFonts w:hint="eastAsia"/>
          <w:lang w:eastAsia="zh-CN"/>
        </w:rPr>
        <w:t>也比传统的数据集更加优秀</w:t>
      </w:r>
      <w:r w:rsidR="0045303D">
        <w:rPr>
          <w:rFonts w:hint="eastAsia"/>
          <w:lang w:eastAsia="zh-CN"/>
        </w:rPr>
        <w:t>。</w:t>
      </w:r>
    </w:p>
    <w:p w14:paraId="7B1539A3" w14:textId="77E45EB5" w:rsidR="00755789" w:rsidRDefault="006C64CC" w:rsidP="006C64CC">
      <w:pPr>
        <w:pStyle w:val="1"/>
        <w:ind w:firstLine="560"/>
        <w:rPr>
          <w:lang w:eastAsia="zh-CN"/>
        </w:rPr>
      </w:pPr>
      <w:r>
        <w:rPr>
          <w:rFonts w:hint="eastAsia"/>
          <w:lang w:eastAsia="zh-CN"/>
        </w:rPr>
        <w:t>4.</w:t>
      </w:r>
      <w:r w:rsidR="00755789">
        <w:rPr>
          <w:rFonts w:hint="eastAsia"/>
          <w:lang w:eastAsia="zh-CN"/>
        </w:rPr>
        <w:t>零样本实验</w:t>
      </w:r>
    </w:p>
    <w:p w14:paraId="78510EB5" w14:textId="7B8BA07D" w:rsidR="00755789" w:rsidRDefault="00755789" w:rsidP="00755789">
      <w:pPr>
        <w:ind w:firstLine="440"/>
        <w:rPr>
          <w:lang w:eastAsia="zh-CN"/>
        </w:rPr>
      </w:pPr>
      <w:r>
        <w:rPr>
          <w:rFonts w:hint="eastAsia"/>
          <w:lang w:eastAsia="zh-CN"/>
        </w:rPr>
        <w:t>在多种类型的零样本实验中，</w:t>
      </w:r>
      <w:r>
        <w:rPr>
          <w:rFonts w:hint="eastAsia"/>
          <w:lang w:eastAsia="zh-CN"/>
        </w:rPr>
        <w:t>SAM</w:t>
      </w:r>
      <w:r>
        <w:rPr>
          <w:rFonts w:hint="eastAsia"/>
          <w:lang w:eastAsia="zh-CN"/>
        </w:rPr>
        <w:t>都展现出了更加优秀的性能</w:t>
      </w:r>
    </w:p>
    <w:p w14:paraId="7A696977" w14:textId="01FF4057" w:rsidR="00F83187" w:rsidRDefault="00EB53BE" w:rsidP="00F83187">
      <w:pPr>
        <w:ind w:firstLine="440"/>
        <w:jc w:val="center"/>
        <w:rPr>
          <w:lang w:eastAsia="zh-CN"/>
        </w:rPr>
      </w:pPr>
      <w:r>
        <w:rPr>
          <w:noProof/>
        </w:rPr>
        <w:drawing>
          <wp:inline distT="0" distB="0" distL="0" distR="0" wp14:anchorId="26025729" wp14:editId="6950E099">
            <wp:extent cx="3503691" cy="3069785"/>
            <wp:effectExtent l="0" t="0" r="1905" b="0"/>
            <wp:docPr id="1195094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94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6452" cy="3080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7D19" w14:textId="25E6E06B" w:rsidR="00EB53BE" w:rsidRPr="00EB53BE" w:rsidRDefault="00EB53BE" w:rsidP="00EB53BE">
      <w:pPr>
        <w:ind w:firstLine="440"/>
        <w:rPr>
          <w:lang w:eastAsia="zh-CN"/>
        </w:rPr>
      </w:pPr>
      <w:r>
        <w:rPr>
          <w:rFonts w:hint="eastAsia"/>
          <w:lang w:eastAsia="zh-CN"/>
        </w:rPr>
        <w:lastRenderedPageBreak/>
        <w:t>在单个提示难以正确输出掩码的情况下，多增加一个种类的提示可以显著提升输出的质量，这也体现了</w:t>
      </w:r>
      <w:r>
        <w:rPr>
          <w:rFonts w:hint="eastAsia"/>
          <w:lang w:eastAsia="zh-CN"/>
        </w:rPr>
        <w:t>SAM</w:t>
      </w:r>
      <w:r>
        <w:rPr>
          <w:rFonts w:hint="eastAsia"/>
          <w:lang w:eastAsia="zh-CN"/>
        </w:rPr>
        <w:t>相较于传统图像分割模型的多模态输入优势。</w:t>
      </w:r>
    </w:p>
    <w:p w14:paraId="2E6FC8B8" w14:textId="068CDC94" w:rsidR="00755789" w:rsidRDefault="006C64CC" w:rsidP="006C64CC">
      <w:pPr>
        <w:pStyle w:val="1"/>
        <w:ind w:firstLine="560"/>
        <w:rPr>
          <w:lang w:eastAsia="zh-CN"/>
        </w:rPr>
      </w:pPr>
      <w:r>
        <w:rPr>
          <w:rFonts w:hint="eastAsia"/>
          <w:lang w:eastAsia="zh-CN"/>
        </w:rPr>
        <w:t>5.</w:t>
      </w:r>
      <w:r w:rsidR="00755789">
        <w:rPr>
          <w:rFonts w:hint="eastAsia"/>
          <w:lang w:eastAsia="zh-CN"/>
        </w:rPr>
        <w:t>不足</w:t>
      </w:r>
      <w:r>
        <w:rPr>
          <w:rFonts w:hint="eastAsia"/>
          <w:lang w:eastAsia="zh-CN"/>
        </w:rPr>
        <w:t>分析</w:t>
      </w:r>
    </w:p>
    <w:p w14:paraId="65C2C07C" w14:textId="39E0229D" w:rsidR="00A63DB4" w:rsidRPr="00A63DB4" w:rsidRDefault="00A63DB4" w:rsidP="00A63DB4">
      <w:pPr>
        <w:ind w:firstLine="440"/>
        <w:rPr>
          <w:lang w:eastAsia="zh-CN"/>
        </w:rPr>
      </w:pPr>
      <w:r>
        <w:rPr>
          <w:rFonts w:hint="eastAsia"/>
          <w:lang w:eastAsia="zh-CN"/>
        </w:rPr>
        <w:t>SAM</w:t>
      </w:r>
      <w:r>
        <w:rPr>
          <w:rFonts w:hint="eastAsia"/>
          <w:lang w:eastAsia="zh-CN"/>
        </w:rPr>
        <w:t>的准确性分析：</w:t>
      </w:r>
      <w:r w:rsidR="009E4277">
        <w:rPr>
          <w:rFonts w:hint="eastAsia"/>
          <w:lang w:eastAsia="zh-CN"/>
        </w:rPr>
        <w:t>SAM</w:t>
      </w:r>
      <w:r w:rsidR="009E4277">
        <w:rPr>
          <w:rFonts w:hint="eastAsia"/>
          <w:lang w:eastAsia="zh-CN"/>
        </w:rPr>
        <w:t>有可能遗漏一些较为精细的结构，产生一些幻觉，</w:t>
      </w:r>
      <w:r w:rsidR="005B0D8C">
        <w:rPr>
          <w:rFonts w:hint="eastAsia"/>
          <w:lang w:eastAsia="zh-CN"/>
        </w:rPr>
        <w:t>在一些特定领域的表现不一定比传统的模型更加优秀。</w:t>
      </w:r>
      <w:r w:rsidR="009E4277">
        <w:rPr>
          <w:rFonts w:hint="eastAsia"/>
          <w:lang w:eastAsia="zh-CN"/>
        </w:rPr>
        <w:t>但是其</w:t>
      </w:r>
      <w:r w:rsidR="005B0D8C">
        <w:rPr>
          <w:rFonts w:hint="eastAsia"/>
          <w:lang w:eastAsia="zh-CN"/>
        </w:rPr>
        <w:t>设计</w:t>
      </w:r>
      <w:r w:rsidR="009E4277">
        <w:rPr>
          <w:rFonts w:hint="eastAsia"/>
          <w:lang w:eastAsia="zh-CN"/>
        </w:rPr>
        <w:t>目标</w:t>
      </w:r>
      <w:r w:rsidR="005B0D8C">
        <w:rPr>
          <w:rFonts w:hint="eastAsia"/>
          <w:lang w:eastAsia="zh-CN"/>
        </w:rPr>
        <w:t>是</w:t>
      </w:r>
      <w:r w:rsidR="009E4277">
        <w:rPr>
          <w:rFonts w:hint="eastAsia"/>
          <w:lang w:eastAsia="zh-CN"/>
        </w:rPr>
        <w:t>通用性和广泛适用性，</w:t>
      </w:r>
      <w:r w:rsidR="005B0D8C" w:rsidRPr="00A63DB4">
        <w:rPr>
          <w:rFonts w:hint="eastAsia"/>
          <w:lang w:eastAsia="zh-CN"/>
        </w:rPr>
        <w:t xml:space="preserve"> </w:t>
      </w:r>
    </w:p>
    <w:p w14:paraId="07B6F9E0" w14:textId="6A20A0F1" w:rsidR="00CE25FB" w:rsidRDefault="00755789" w:rsidP="00CE25FB">
      <w:pPr>
        <w:ind w:firstLine="440"/>
        <w:rPr>
          <w:lang w:eastAsia="zh-CN"/>
        </w:rPr>
      </w:pPr>
      <w:r>
        <w:rPr>
          <w:rFonts w:hint="eastAsia"/>
          <w:lang w:eastAsia="zh-CN"/>
        </w:rPr>
        <w:t>SAM</w:t>
      </w:r>
      <w:r>
        <w:rPr>
          <w:rFonts w:hint="eastAsia"/>
          <w:lang w:eastAsia="zh-CN"/>
        </w:rPr>
        <w:t>的实时性分析：在</w:t>
      </w:r>
      <w:r w:rsidR="005A0361">
        <w:rPr>
          <w:rFonts w:hint="eastAsia"/>
          <w:lang w:eastAsia="zh-CN"/>
        </w:rPr>
        <w:t>编码</w:t>
      </w:r>
      <w:r>
        <w:rPr>
          <w:rFonts w:hint="eastAsia"/>
          <w:lang w:eastAsia="zh-CN"/>
        </w:rPr>
        <w:t>阶段，每张图片的编码时间在</w:t>
      </w:r>
      <w:r>
        <w:rPr>
          <w:rFonts w:hint="eastAsia"/>
          <w:lang w:eastAsia="zh-CN"/>
        </w:rPr>
        <w:t>0.1s-0.5s,</w:t>
      </w:r>
      <w:r>
        <w:rPr>
          <w:rFonts w:hint="eastAsia"/>
          <w:lang w:eastAsia="zh-CN"/>
        </w:rPr>
        <w:t>延迟严重，主要是由于</w:t>
      </w:r>
      <w:r>
        <w:rPr>
          <w:rFonts w:hint="eastAsia"/>
          <w:lang w:eastAsia="zh-CN"/>
        </w:rPr>
        <w:t>V</w:t>
      </w:r>
      <w:r w:rsidR="007E54FA">
        <w:rPr>
          <w:rFonts w:hint="eastAsia"/>
          <w:lang w:eastAsia="zh-CN"/>
        </w:rPr>
        <w:t>i</w:t>
      </w:r>
      <w:r>
        <w:rPr>
          <w:rFonts w:hint="eastAsia"/>
          <w:lang w:eastAsia="zh-CN"/>
        </w:rPr>
        <w:t>T</w:t>
      </w:r>
      <w:r>
        <w:rPr>
          <w:rFonts w:hint="eastAsia"/>
          <w:lang w:eastAsia="zh-CN"/>
        </w:rPr>
        <w:t>架构</w:t>
      </w:r>
      <w:r w:rsidR="006172EE">
        <w:rPr>
          <w:rFonts w:hint="eastAsia"/>
          <w:lang w:eastAsia="zh-CN"/>
        </w:rPr>
        <w:t>过于笨重</w:t>
      </w:r>
      <w:r>
        <w:rPr>
          <w:rFonts w:hint="eastAsia"/>
          <w:lang w:eastAsia="zh-CN"/>
        </w:rPr>
        <w:t>。在</w:t>
      </w:r>
      <w:r w:rsidR="005A0361">
        <w:rPr>
          <w:rFonts w:hint="eastAsia"/>
          <w:lang w:eastAsia="zh-CN"/>
        </w:rPr>
        <w:t>解码</w:t>
      </w:r>
      <w:r>
        <w:rPr>
          <w:rFonts w:hint="eastAsia"/>
          <w:lang w:eastAsia="zh-CN"/>
        </w:rPr>
        <w:t>阶段可以做到亚实时，这是因为</w:t>
      </w:r>
      <w:r w:rsidR="0061606D">
        <w:rPr>
          <w:rFonts w:hint="eastAsia"/>
          <w:lang w:eastAsia="zh-CN"/>
        </w:rPr>
        <w:t>将图像转化为嵌入向量</w:t>
      </w:r>
      <w:r>
        <w:rPr>
          <w:rFonts w:hint="eastAsia"/>
          <w:lang w:eastAsia="zh-CN"/>
        </w:rPr>
        <w:t>是主要计算量，之后的解码任务速度较快。</w:t>
      </w:r>
    </w:p>
    <w:p w14:paraId="119CC372" w14:textId="2C1ED40B" w:rsidR="00755789" w:rsidRPr="00CE25FB" w:rsidRDefault="00F82B48" w:rsidP="000C7DA7">
      <w:pPr>
        <w:pStyle w:val="1"/>
        <w:ind w:firstLine="560"/>
        <w:rPr>
          <w:lang w:eastAsia="zh-CN"/>
        </w:rPr>
      </w:pPr>
      <w:r w:rsidRPr="00CE25FB">
        <w:rPr>
          <w:lang w:eastAsia="zh-CN"/>
        </w:rPr>
        <w:t>6.</w:t>
      </w:r>
      <w:r w:rsidR="007F1572" w:rsidRPr="00CE25FB">
        <w:rPr>
          <w:lang w:eastAsia="zh-CN"/>
        </w:rPr>
        <w:t>适用</w:t>
      </w:r>
      <w:r w:rsidRPr="00CE25FB">
        <w:rPr>
          <w:lang w:eastAsia="zh-CN"/>
        </w:rPr>
        <w:t>下游任务的变体模型</w:t>
      </w:r>
    </w:p>
    <w:p w14:paraId="4602A150" w14:textId="4E6BA1AE" w:rsidR="00755789" w:rsidRDefault="002B2806" w:rsidP="002B2806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t>6.1</w:t>
      </w:r>
      <w:r w:rsidR="000C7DA7">
        <w:rPr>
          <w:rFonts w:hint="eastAsia"/>
          <w:lang w:eastAsia="zh-CN"/>
        </w:rPr>
        <w:t xml:space="preserve"> </w:t>
      </w:r>
      <w:r w:rsidR="00755789">
        <w:rPr>
          <w:rFonts w:hint="eastAsia"/>
          <w:lang w:eastAsia="zh-CN"/>
        </w:rPr>
        <w:t>MobileSAM</w:t>
      </w:r>
    </w:p>
    <w:p w14:paraId="3B3CBD9B" w14:textId="2EA6DFC5" w:rsidR="00927AC2" w:rsidRDefault="00927AC2" w:rsidP="00927AC2">
      <w:pPr>
        <w:ind w:firstLine="440"/>
        <w:jc w:val="center"/>
        <w:rPr>
          <w:lang w:eastAsia="zh-CN"/>
        </w:rPr>
      </w:pPr>
      <w:r>
        <w:rPr>
          <w:rFonts w:hint="eastAsia"/>
          <w:noProof/>
        </w:rPr>
        <w:drawing>
          <wp:inline distT="0" distB="0" distL="0" distR="0" wp14:anchorId="27F3CCE8" wp14:editId="436B3FCC">
            <wp:extent cx="4115370" cy="1490869"/>
            <wp:effectExtent l="0" t="0" r="0" b="0"/>
            <wp:docPr id="1618691740" name="图片 1" descr="MobileS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bileSA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681" cy="1494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32FF" w14:textId="1433D860" w:rsidR="00617D8B" w:rsidRPr="00617D8B" w:rsidRDefault="00617D8B" w:rsidP="00927AC2">
      <w:pPr>
        <w:ind w:firstLine="440"/>
        <w:jc w:val="center"/>
        <w:rPr>
          <w:rFonts w:ascii="黑体" w:eastAsia="黑体" w:hAnsi="黑体" w:hint="eastAsia"/>
          <w:lang w:eastAsia="zh-CN"/>
        </w:rPr>
      </w:pPr>
      <w:r w:rsidRPr="00617D8B">
        <w:rPr>
          <w:rFonts w:ascii="黑体" w:eastAsia="黑体" w:hAnsi="黑体" w:hint="eastAsia"/>
          <w:lang w:eastAsia="zh-CN"/>
        </w:rPr>
        <w:t>MobileSAM</w:t>
      </w:r>
      <w:r w:rsidRPr="00617D8B">
        <w:rPr>
          <w:rFonts w:ascii="黑体" w:eastAsia="黑体" w:hAnsi="黑体" w:hint="eastAsia"/>
          <w:lang w:eastAsia="zh-CN"/>
        </w:rPr>
        <w:t>模型架构</w:t>
      </w:r>
    </w:p>
    <w:p w14:paraId="3BBBC944" w14:textId="3875920B" w:rsidR="006F1890" w:rsidRDefault="006F1890" w:rsidP="000C7DA7">
      <w:pPr>
        <w:ind w:firstLine="440"/>
        <w:jc w:val="center"/>
        <w:rPr>
          <w:lang w:eastAsia="zh-CN"/>
        </w:rPr>
      </w:pPr>
      <w:r>
        <w:rPr>
          <w:noProof/>
        </w:rPr>
        <w:lastRenderedPageBreak/>
        <w:drawing>
          <wp:inline distT="0" distB="0" distL="0" distR="0" wp14:anchorId="11707C6D" wp14:editId="4FEA7CC2">
            <wp:extent cx="4577268" cy="3678767"/>
            <wp:effectExtent l="0" t="0" r="0" b="0"/>
            <wp:docPr id="1951619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19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705" cy="368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DD5DC" w14:textId="4F9D263D" w:rsidR="000C7DA7" w:rsidRDefault="000C7DA7" w:rsidP="00F22D29">
      <w:pPr>
        <w:ind w:firstLine="440"/>
        <w:rPr>
          <w:rFonts w:hint="eastAsia"/>
          <w:lang w:eastAsia="zh-CN"/>
        </w:rPr>
      </w:pPr>
      <w:r>
        <w:rPr>
          <w:rFonts w:hint="eastAsia"/>
          <w:lang w:eastAsia="zh-CN"/>
        </w:rPr>
        <w:t>MobileSAM</w:t>
      </w:r>
      <w:r>
        <w:rPr>
          <w:rFonts w:hint="eastAsia"/>
          <w:lang w:eastAsia="zh-CN"/>
        </w:rPr>
        <w:t>相对于原始</w:t>
      </w:r>
      <w:r>
        <w:rPr>
          <w:rFonts w:hint="eastAsia"/>
          <w:lang w:eastAsia="zh-CN"/>
        </w:rPr>
        <w:t>SAM</w:t>
      </w:r>
      <w:r>
        <w:rPr>
          <w:rFonts w:hint="eastAsia"/>
          <w:lang w:eastAsia="zh-CN"/>
        </w:rPr>
        <w:t>模型的推理速度提升显著。</w:t>
      </w:r>
    </w:p>
    <w:p w14:paraId="233D8FDA" w14:textId="72697991" w:rsidR="00755789" w:rsidRDefault="009C7826" w:rsidP="009C7826">
      <w:pPr>
        <w:pStyle w:val="21"/>
        <w:ind w:firstLine="520"/>
        <w:rPr>
          <w:lang w:eastAsia="zh-CN"/>
        </w:rPr>
      </w:pPr>
      <w:r>
        <w:rPr>
          <w:rFonts w:hint="eastAsia"/>
          <w:lang w:eastAsia="zh-CN"/>
        </w:rPr>
        <w:t>6.2</w:t>
      </w:r>
      <w:r w:rsidR="00755789">
        <w:rPr>
          <w:rFonts w:hint="eastAsia"/>
          <w:lang w:eastAsia="zh-CN"/>
        </w:rPr>
        <w:t>关于</w:t>
      </w:r>
      <w:r w:rsidR="00755789">
        <w:rPr>
          <w:rFonts w:hint="eastAsia"/>
          <w:lang w:eastAsia="zh-CN"/>
        </w:rPr>
        <w:t>SAM2</w:t>
      </w:r>
    </w:p>
    <w:p w14:paraId="2F423D74" w14:textId="07DC724A" w:rsidR="00F837CF" w:rsidRDefault="00F837CF" w:rsidP="00F837CF">
      <w:pPr>
        <w:ind w:firstLine="440"/>
        <w:rPr>
          <w:lang w:eastAsia="zh-CN"/>
        </w:rPr>
      </w:pPr>
      <w:r>
        <w:rPr>
          <w:rFonts w:hint="eastAsia"/>
          <w:noProof/>
        </w:rPr>
        <w:drawing>
          <wp:inline distT="0" distB="0" distL="0" distR="0" wp14:anchorId="7163677A" wp14:editId="7B0FEB12">
            <wp:extent cx="5486400" cy="1383030"/>
            <wp:effectExtent l="0" t="0" r="0" b="7620"/>
            <wp:docPr id="1726855192" name="图片 2" descr="SAM 2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AM 2 architectu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8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D2929" w14:textId="6D5B19B6" w:rsidR="008D45DA" w:rsidRPr="008D45DA" w:rsidRDefault="008D45DA" w:rsidP="008D45DA">
      <w:pPr>
        <w:ind w:firstLine="440"/>
        <w:jc w:val="center"/>
        <w:rPr>
          <w:rFonts w:ascii="黑体" w:eastAsia="黑体" w:hAnsi="黑体" w:hint="eastAsia"/>
          <w:lang w:eastAsia="zh-CN"/>
        </w:rPr>
      </w:pPr>
      <w:r w:rsidRPr="008D45DA">
        <w:rPr>
          <w:rFonts w:ascii="黑体" w:eastAsia="黑体" w:hAnsi="黑体" w:hint="eastAsia"/>
          <w:lang w:eastAsia="zh-CN"/>
        </w:rPr>
        <w:t>SAM</w:t>
      </w:r>
      <w:r w:rsidRPr="008D45DA">
        <w:rPr>
          <w:rFonts w:ascii="黑体" w:eastAsia="黑体" w:hAnsi="黑体" w:hint="eastAsia"/>
          <w:lang w:eastAsia="zh-CN"/>
        </w:rPr>
        <w:t>2模型架构</w:t>
      </w:r>
    </w:p>
    <w:p w14:paraId="3FE6BBBD" w14:textId="7740A5D7" w:rsidR="006C6E5F" w:rsidRPr="00755789" w:rsidRDefault="00755789" w:rsidP="00755789">
      <w:pPr>
        <w:ind w:firstLine="440"/>
        <w:rPr>
          <w:lang w:eastAsia="zh-CN"/>
        </w:rPr>
      </w:pPr>
      <w:r>
        <w:rPr>
          <w:rFonts w:hint="eastAsia"/>
          <w:lang w:eastAsia="zh-CN"/>
        </w:rPr>
        <w:t>增加对视频输入的处理能力，通过流式记忆机制，让模型可以根据历史帧的信息跟踪并分割出视频中的物体</w:t>
      </w:r>
      <w:r w:rsidR="00044E52">
        <w:rPr>
          <w:rFonts w:hint="eastAsia"/>
          <w:lang w:eastAsia="zh-CN"/>
        </w:rPr>
        <w:t>。</w:t>
      </w:r>
    </w:p>
    <w:sectPr w:rsidR="006C6E5F" w:rsidRPr="00755789" w:rsidSect="00DC43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237998">
    <w:abstractNumId w:val="8"/>
  </w:num>
  <w:num w:numId="2" w16cid:durableId="199979020">
    <w:abstractNumId w:val="6"/>
  </w:num>
  <w:num w:numId="3" w16cid:durableId="2128233775">
    <w:abstractNumId w:val="5"/>
  </w:num>
  <w:num w:numId="4" w16cid:durableId="2052877776">
    <w:abstractNumId w:val="4"/>
  </w:num>
  <w:num w:numId="5" w16cid:durableId="267588039">
    <w:abstractNumId w:val="7"/>
  </w:num>
  <w:num w:numId="6" w16cid:durableId="1139150192">
    <w:abstractNumId w:val="3"/>
  </w:num>
  <w:num w:numId="7" w16cid:durableId="1125734258">
    <w:abstractNumId w:val="2"/>
  </w:num>
  <w:num w:numId="8" w16cid:durableId="472716550">
    <w:abstractNumId w:val="1"/>
  </w:num>
  <w:num w:numId="9" w16cid:durableId="212541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DA"/>
    <w:rsid w:val="0000183E"/>
    <w:rsid w:val="00007EA9"/>
    <w:rsid w:val="000177CB"/>
    <w:rsid w:val="00034616"/>
    <w:rsid w:val="00044E52"/>
    <w:rsid w:val="00052763"/>
    <w:rsid w:val="0006063C"/>
    <w:rsid w:val="000860A6"/>
    <w:rsid w:val="00087F12"/>
    <w:rsid w:val="00090A9F"/>
    <w:rsid w:val="000B3AE2"/>
    <w:rsid w:val="000C0ED8"/>
    <w:rsid w:val="000C3E68"/>
    <w:rsid w:val="000C6848"/>
    <w:rsid w:val="000C7DA7"/>
    <w:rsid w:val="000D1BD6"/>
    <w:rsid w:val="000D6B3A"/>
    <w:rsid w:val="00106CFC"/>
    <w:rsid w:val="00107F43"/>
    <w:rsid w:val="00122C11"/>
    <w:rsid w:val="0012562B"/>
    <w:rsid w:val="0013531B"/>
    <w:rsid w:val="0015074B"/>
    <w:rsid w:val="00153481"/>
    <w:rsid w:val="001567CC"/>
    <w:rsid w:val="00170721"/>
    <w:rsid w:val="0018746B"/>
    <w:rsid w:val="001B0625"/>
    <w:rsid w:val="001B5538"/>
    <w:rsid w:val="00235FED"/>
    <w:rsid w:val="00242C1D"/>
    <w:rsid w:val="00255594"/>
    <w:rsid w:val="00256CAE"/>
    <w:rsid w:val="002640AE"/>
    <w:rsid w:val="00273A99"/>
    <w:rsid w:val="0029639D"/>
    <w:rsid w:val="002B2806"/>
    <w:rsid w:val="002B4E2F"/>
    <w:rsid w:val="002C57FE"/>
    <w:rsid w:val="002D392E"/>
    <w:rsid w:val="002E029F"/>
    <w:rsid w:val="002E2135"/>
    <w:rsid w:val="002E4CA3"/>
    <w:rsid w:val="002E64EA"/>
    <w:rsid w:val="002F5DD4"/>
    <w:rsid w:val="002F6DA2"/>
    <w:rsid w:val="0030058B"/>
    <w:rsid w:val="003165F7"/>
    <w:rsid w:val="00326F90"/>
    <w:rsid w:val="00330D7D"/>
    <w:rsid w:val="00360432"/>
    <w:rsid w:val="00364A09"/>
    <w:rsid w:val="0037507A"/>
    <w:rsid w:val="003765DE"/>
    <w:rsid w:val="003A090F"/>
    <w:rsid w:val="003A4FF5"/>
    <w:rsid w:val="003A5FBA"/>
    <w:rsid w:val="003C5487"/>
    <w:rsid w:val="00407055"/>
    <w:rsid w:val="00411B9D"/>
    <w:rsid w:val="0045303D"/>
    <w:rsid w:val="0046086C"/>
    <w:rsid w:val="00477B31"/>
    <w:rsid w:val="00477C17"/>
    <w:rsid w:val="004B6D60"/>
    <w:rsid w:val="004C4380"/>
    <w:rsid w:val="004C5A6C"/>
    <w:rsid w:val="0051200B"/>
    <w:rsid w:val="00514365"/>
    <w:rsid w:val="00533E59"/>
    <w:rsid w:val="005A0361"/>
    <w:rsid w:val="005B0D8C"/>
    <w:rsid w:val="005C2AC5"/>
    <w:rsid w:val="005D2125"/>
    <w:rsid w:val="005D2BFC"/>
    <w:rsid w:val="005D3C61"/>
    <w:rsid w:val="005F2BDF"/>
    <w:rsid w:val="0061606D"/>
    <w:rsid w:val="006172EE"/>
    <w:rsid w:val="00617D8B"/>
    <w:rsid w:val="00644148"/>
    <w:rsid w:val="006463E6"/>
    <w:rsid w:val="00647D7E"/>
    <w:rsid w:val="00656C39"/>
    <w:rsid w:val="006606AB"/>
    <w:rsid w:val="006619BC"/>
    <w:rsid w:val="00665652"/>
    <w:rsid w:val="0068129E"/>
    <w:rsid w:val="006873FB"/>
    <w:rsid w:val="006A5A74"/>
    <w:rsid w:val="006C205A"/>
    <w:rsid w:val="006C64CC"/>
    <w:rsid w:val="006C6E5F"/>
    <w:rsid w:val="006F1890"/>
    <w:rsid w:val="007009C4"/>
    <w:rsid w:val="00703F4C"/>
    <w:rsid w:val="00705D2A"/>
    <w:rsid w:val="00713F10"/>
    <w:rsid w:val="00755789"/>
    <w:rsid w:val="00761189"/>
    <w:rsid w:val="00762EE6"/>
    <w:rsid w:val="007641AD"/>
    <w:rsid w:val="0077357C"/>
    <w:rsid w:val="007B3556"/>
    <w:rsid w:val="007B40D1"/>
    <w:rsid w:val="007B6A4F"/>
    <w:rsid w:val="007C6A31"/>
    <w:rsid w:val="007E54FA"/>
    <w:rsid w:val="007E5EC2"/>
    <w:rsid w:val="007F1572"/>
    <w:rsid w:val="007F20DC"/>
    <w:rsid w:val="0080279C"/>
    <w:rsid w:val="00806E18"/>
    <w:rsid w:val="00812D61"/>
    <w:rsid w:val="00817048"/>
    <w:rsid w:val="00844DF9"/>
    <w:rsid w:val="0086085C"/>
    <w:rsid w:val="00890739"/>
    <w:rsid w:val="008A6A94"/>
    <w:rsid w:val="008B2F1E"/>
    <w:rsid w:val="008C56E3"/>
    <w:rsid w:val="008D45DA"/>
    <w:rsid w:val="008E34AC"/>
    <w:rsid w:val="00904B77"/>
    <w:rsid w:val="00927AC2"/>
    <w:rsid w:val="00950D7A"/>
    <w:rsid w:val="009C244F"/>
    <w:rsid w:val="009C6FB9"/>
    <w:rsid w:val="009C7826"/>
    <w:rsid w:val="009E4277"/>
    <w:rsid w:val="009F249E"/>
    <w:rsid w:val="009F2D00"/>
    <w:rsid w:val="00A008B9"/>
    <w:rsid w:val="00A370BA"/>
    <w:rsid w:val="00A534E1"/>
    <w:rsid w:val="00A60378"/>
    <w:rsid w:val="00A63DB4"/>
    <w:rsid w:val="00A739F4"/>
    <w:rsid w:val="00A90BF5"/>
    <w:rsid w:val="00AA1D8D"/>
    <w:rsid w:val="00AB294F"/>
    <w:rsid w:val="00AB6BD8"/>
    <w:rsid w:val="00AC09C9"/>
    <w:rsid w:val="00AC1589"/>
    <w:rsid w:val="00AE35FE"/>
    <w:rsid w:val="00AE6D71"/>
    <w:rsid w:val="00AE7900"/>
    <w:rsid w:val="00B23E43"/>
    <w:rsid w:val="00B2568D"/>
    <w:rsid w:val="00B25DD6"/>
    <w:rsid w:val="00B442F4"/>
    <w:rsid w:val="00B47730"/>
    <w:rsid w:val="00B73C9A"/>
    <w:rsid w:val="00B77113"/>
    <w:rsid w:val="00B81B0D"/>
    <w:rsid w:val="00BA0E89"/>
    <w:rsid w:val="00BC0294"/>
    <w:rsid w:val="00BE0108"/>
    <w:rsid w:val="00BE2826"/>
    <w:rsid w:val="00BF18E9"/>
    <w:rsid w:val="00C033DD"/>
    <w:rsid w:val="00C149C1"/>
    <w:rsid w:val="00C26D2D"/>
    <w:rsid w:val="00C42ABF"/>
    <w:rsid w:val="00C51F57"/>
    <w:rsid w:val="00C62B49"/>
    <w:rsid w:val="00C67EEC"/>
    <w:rsid w:val="00C80DF1"/>
    <w:rsid w:val="00C93708"/>
    <w:rsid w:val="00C9447C"/>
    <w:rsid w:val="00C95389"/>
    <w:rsid w:val="00CA5B52"/>
    <w:rsid w:val="00CA7665"/>
    <w:rsid w:val="00CB0664"/>
    <w:rsid w:val="00CB2A89"/>
    <w:rsid w:val="00CC6E0C"/>
    <w:rsid w:val="00CE107D"/>
    <w:rsid w:val="00CE25FB"/>
    <w:rsid w:val="00CE7BF7"/>
    <w:rsid w:val="00CF5584"/>
    <w:rsid w:val="00D02587"/>
    <w:rsid w:val="00D360C7"/>
    <w:rsid w:val="00D37113"/>
    <w:rsid w:val="00D539AD"/>
    <w:rsid w:val="00DA26FF"/>
    <w:rsid w:val="00DB162F"/>
    <w:rsid w:val="00DC1C4D"/>
    <w:rsid w:val="00DC433A"/>
    <w:rsid w:val="00DD64F4"/>
    <w:rsid w:val="00DE043D"/>
    <w:rsid w:val="00DF341A"/>
    <w:rsid w:val="00E73123"/>
    <w:rsid w:val="00E9372C"/>
    <w:rsid w:val="00EA2AFF"/>
    <w:rsid w:val="00EA7F1E"/>
    <w:rsid w:val="00EB53BE"/>
    <w:rsid w:val="00EC05DF"/>
    <w:rsid w:val="00ED5610"/>
    <w:rsid w:val="00EE38A1"/>
    <w:rsid w:val="00F0745D"/>
    <w:rsid w:val="00F1060A"/>
    <w:rsid w:val="00F21150"/>
    <w:rsid w:val="00F22D29"/>
    <w:rsid w:val="00F31C30"/>
    <w:rsid w:val="00F72D2A"/>
    <w:rsid w:val="00F82B48"/>
    <w:rsid w:val="00F83187"/>
    <w:rsid w:val="00F837CF"/>
    <w:rsid w:val="00F93FEC"/>
    <w:rsid w:val="00F941BB"/>
    <w:rsid w:val="00FA5E5E"/>
    <w:rsid w:val="00FA5EE4"/>
    <w:rsid w:val="00FC693F"/>
    <w:rsid w:val="00FD25EE"/>
    <w:rsid w:val="00FD2F81"/>
    <w:rsid w:val="00FD4703"/>
    <w:rsid w:val="00FD6334"/>
    <w:rsid w:val="00FE4D18"/>
    <w:rsid w:val="00FF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15DEE0"/>
  <w14:defaultImageDpi w14:val="300"/>
  <w15:docId w15:val="{9B960D25-8D37-4490-802A-DDE07F24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B53BE"/>
    <w:pPr>
      <w:spacing w:after="0" w:line="360" w:lineRule="auto"/>
      <w:ind w:firstLineChars="200" w:firstLine="200"/>
    </w:pPr>
    <w:rPr>
      <w:rFonts w:ascii="Times New Roman" w:eastAsia="宋体" w:hAnsi="Times New Roman"/>
    </w:rPr>
  </w:style>
  <w:style w:type="paragraph" w:styleId="1">
    <w:name w:val="heading 1"/>
    <w:basedOn w:val="a1"/>
    <w:next w:val="a1"/>
    <w:link w:val="10"/>
    <w:uiPriority w:val="9"/>
    <w:qFormat/>
    <w:rsid w:val="00CE25FB"/>
    <w:pPr>
      <w:keepNext/>
      <w:keepLines/>
      <w:outlineLvl w:val="0"/>
    </w:pPr>
    <w:rPr>
      <w:rFonts w:eastAsia="微软雅黑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CE25FB"/>
    <w:pPr>
      <w:keepNext/>
      <w:keepLines/>
      <w:outlineLvl w:val="1"/>
    </w:pPr>
    <w:rPr>
      <w:rFonts w:eastAsia="微软雅黑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CE25FB"/>
    <w:rPr>
      <w:rFonts w:ascii="Times New Roman" w:eastAsia="微软雅黑" w:hAnsi="Times New Roman" w:cstheme="majorBidi"/>
      <w:b/>
      <w:bCs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CE25FB"/>
    <w:rPr>
      <w:rFonts w:ascii="Times New Roman" w:eastAsia="微软雅黑" w:hAnsi="Times New Roman" w:cstheme="majorBidi"/>
      <w:b/>
      <w:bCs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Chars="200" w:firstLine="20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786</Words>
  <Characters>1125</Characters>
  <Application>Microsoft Office Word</Application>
  <DocSecurity>0</DocSecurity>
  <Lines>46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HENG YANG</cp:lastModifiedBy>
  <cp:revision>236</cp:revision>
  <dcterms:created xsi:type="dcterms:W3CDTF">2013-12-23T23:15:00Z</dcterms:created>
  <dcterms:modified xsi:type="dcterms:W3CDTF">2026-07-06T06:28:00Z</dcterms:modified>
  <cp:category/>
</cp:coreProperties>
</file>